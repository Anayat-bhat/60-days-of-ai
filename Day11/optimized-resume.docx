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ANAYAT ZAHOOR</w:t>
      </w:r>
    </w:p>
    <w:p>
      <w:pPr>
        <w:jc w:val="center"/>
      </w:pPr>
      <w:r>
        <w:rPr>
          <w:sz w:val="20"/>
        </w:rPr>
        <w:t>anayatbhat129@gmail.com | (+91) 9596-431913 | Srinagar, J&amp;K, India</w:t>
        <w:br/>
        <w:t>LinkedIn: linkedin.com/in/anayat-zahoor-221aaa337 | GitHub: github.com/anayat-zahoor</w:t>
      </w:r>
    </w:p>
    <w:p>
      <w:pPr>
        <w:pStyle w:val="Heading1"/>
      </w:pPr>
      <w:r>
        <w:t>PROFESSIONAL SUMMARY</w:t>
      </w:r>
    </w:p>
    <w:p>
      <w:pPr>
        <w:spacing w:after="120"/>
      </w:pPr>
      <w:r>
        <w:t>Full Stack AI Engineer and AI &amp; Data Science student at the University of Kashmir with proven expertise in building production-grade AI applications. Skilled in Python, TypeScript, React, FastAPI, LangChain, and the OpenAI/Anthropic API ecosystem. Experience spans end-to-end development: designing intelligent systems, building scalable backends, and shipping polished frontends. Active AI educator producing technical content on prompt engineering, LLM fundamentals, and RAG systems. Seeking AI/ML Engineering Intern or Full Stack AI Intern roles.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Languages &amp; Frameworks: Python · JavaScript · TypeScript · HTML · CSS · SQL · React · Next.js · FastAPI</w:t>
      </w:r>
    </w:p>
    <w:p>
      <w:pPr>
        <w:pStyle w:val="ListBullet"/>
      </w:pPr>
      <w:r>
        <w:t>AI/ML &amp; LLMs: LangChain · LLM Prompting &amp; Engineering · Retrieval-Augmented Generation (RAG) · OpenAI API · Anthropic Claude API · HuggingFace Transformers · PyTorch · Fine-tuning · Embeddings &amp; Vector Search</w:t>
      </w:r>
    </w:p>
    <w:p>
      <w:pPr>
        <w:pStyle w:val="ListBullet"/>
      </w:pPr>
      <w:r>
        <w:t>Databases &amp; Data: PostgreSQL · ChromaDB (Vector Embeddings) · Supabase · SQL Optimization</w:t>
      </w:r>
    </w:p>
    <w:p>
      <w:pPr>
        <w:pStyle w:val="ListBullet"/>
      </w:pPr>
      <w:r>
        <w:t>DevOps &amp; Infrastructure: Docker · CI/CD Pipelines (GitHub Actions) · Vercel · Railway · Netlify · Git &amp; GitHub</w:t>
      </w:r>
    </w:p>
    <w:p>
      <w:pPr>
        <w:pStyle w:val="ListBullet"/>
      </w:pPr>
      <w:r>
        <w:t>Full Stack Tools: REST APIs · Authentication (Supabase Auth) · Rate Limiting (Upstash Redis) · Monitoring (PostHog) · Payments (Stripe)</w:t>
      </w:r>
    </w:p>
    <w:p>
      <w:pPr>
        <w:pStyle w:val="ListBullet"/>
      </w:pPr>
      <w:r>
        <w:t>Design &amp; Visualization: Figma · SVG Asset Creation</w:t>
      </w:r>
    </w:p>
    <w:p>
      <w:pPr>
        <w:pStyle w:val="Heading1"/>
      </w:pPr>
      <w:r>
        <w:t>PROFESSIONAL EXPERIENCE</w:t>
      </w:r>
    </w:p>
    <w:p>
      <w:r>
        <w:rPr>
          <w:b/>
        </w:rPr>
        <w:t>AI Content Creator &amp; Educator</w:t>
      </w:r>
      <w:r>
        <w:rPr>
          <w:i/>
        </w:rPr>
        <w:t xml:space="preserve"> | ABTalks 60-Day Claude AI Challenge | Remote | 2025 – Present</w:t>
      </w:r>
    </w:p>
    <w:p>
      <w:pPr>
        <w:pStyle w:val="ListBullet"/>
      </w:pPr>
      <w:r>
        <w:t>Authored and published 60+ educational AI posts on Prompt Engineering, LLM internals, Retrieval-Augmented Generation (RAG), and AI product development strategies</w:t>
      </w:r>
    </w:p>
    <w:p>
      <w:pPr>
        <w:pStyle w:val="ListBullet"/>
      </w:pPr>
      <w:r>
        <w:t>Designed custom SVG visual assets and technical diagrams; grew engaged technology-focused audience on LinkedIn</w:t>
      </w:r>
    </w:p>
    <w:p>
      <w:pPr>
        <w:pStyle w:val="ListBullet"/>
      </w:pPr>
      <w:r>
        <w:t>Demonstrated ability to distill complex AI/ML concepts into structured, accessible content for engineers and non-technical audiences</w:t>
      </w:r>
    </w:p>
    <w:p>
      <w:r>
        <w:rPr>
          <w:b/>
        </w:rPr>
        <w:t>Frontend Developer (Freelance)</w:t>
      </w:r>
      <w:r>
        <w:rPr>
          <w:i/>
        </w:rPr>
        <w:t xml:space="preserve"> | Self-Employed | Remote | 2024 – Present</w:t>
      </w:r>
    </w:p>
    <w:p>
      <w:pPr>
        <w:pStyle w:val="ListBullet"/>
      </w:pPr>
      <w:r>
        <w:t>Designed, developed, and deployed 5+ responsive web applications using React, HTML, CSS, JavaScript, and TypeScript</w:t>
      </w:r>
    </w:p>
    <w:p>
      <w:pPr>
        <w:pStyle w:val="ListBullet"/>
      </w:pPr>
      <w:r>
        <w:t>Integrated third-party REST APIs; managed end-to-end deployments on Vercel, Netlify, and GitHub Pages</w:t>
      </w:r>
    </w:p>
    <w:p>
      <w:pPr>
        <w:pStyle w:val="ListBullet"/>
      </w:pPr>
      <w:r>
        <w:t>Maintained component-level performance optimization and accessibility standards across projects</w:t>
      </w:r>
    </w:p>
    <w:p>
      <w:pPr>
        <w:pStyle w:val="Heading1"/>
      </w:pPr>
      <w:r>
        <w:t>PROJECTS</w:t>
      </w:r>
    </w:p>
    <w:p>
      <w:r>
        <w:rPr>
          <w:b/>
        </w:rPr>
        <w:t>Circuit.IQ — AI-Powered Virtual Physics Lab</w:t>
      </w:r>
      <w:r>
        <w:rPr>
          <w:i/>
        </w:rPr>
        <w:t xml:space="preserve"> | Python · FastAPI · OpenAI API · React · Next.js · PostgreSQL</w:t>
      </w:r>
    </w:p>
    <w:p>
      <w:pPr>
        <w:pStyle w:val="ListBullet"/>
      </w:pPr>
      <w:r>
        <w:t>Flagship full-stack AI application enabling students to design, simulate, and troubleshoot physics circuits in real-time using natural language</w:t>
      </w:r>
    </w:p>
    <w:p>
      <w:pPr>
        <w:pStyle w:val="ListBullet"/>
      </w:pPr>
      <w:r>
        <w:t>Architected backend simulation engine in Python + FastAPI; integrated OpenAI API for intelligent circuit interpretation and feedback</w:t>
      </w:r>
    </w:p>
    <w:p>
      <w:pPr>
        <w:pStyle w:val="ListBullet"/>
      </w:pPr>
      <w:r>
        <w:t>Built responsive React + Next.js frontend with interactive circuit visualization; deployed on Vercel</w:t>
      </w:r>
    </w:p>
    <w:p>
      <w:pPr>
        <w:pStyle w:val="ListBullet"/>
      </w:pPr>
      <w:r>
        <w:t>Achieved sub-second response latency; scaled to handle 100+ concurrent simulations during beta testing</w:t>
      </w:r>
    </w:p>
    <w:p>
      <w:r>
        <w:rPr>
          <w:b/>
        </w:rPr>
        <w:t>RAG Document Chatbot — Semantic Search &amp; LLM Retrieval</w:t>
      </w:r>
      <w:r>
        <w:rPr>
          <w:i/>
        </w:rPr>
        <w:t xml:space="preserve"> | LangChain · ChromaDB · FastAPI · OpenAI API · React · Railway · Vercel</w:t>
      </w:r>
    </w:p>
    <w:p>
      <w:pPr>
        <w:pStyle w:val="ListBullet"/>
      </w:pPr>
      <w:r>
        <w:t>Engineered end-to-end Retrieval-Augmented Generation system enabling semantic search across custom document corpora (PDFs, TXT, DOCX)</w:t>
      </w:r>
    </w:p>
    <w:p>
      <w:pPr>
        <w:pStyle w:val="ListBullet"/>
      </w:pPr>
      <w:r>
        <w:t>Implemented vector embeddings with ChromaDB; optimized retrieval pipeline to achieve sub-2-second response latency on 500-page document sets</w:t>
      </w:r>
    </w:p>
    <w:p>
      <w:pPr>
        <w:pStyle w:val="ListBullet"/>
      </w:pPr>
      <w:r>
        <w:t>Deployed FastAPI backend on Railway and frontend on Vercel; integrated token-usage observability and structured logging for production monitoring</w:t>
      </w:r>
    </w:p>
    <w:p>
      <w:r>
        <w:rPr>
          <w:b/>
        </w:rPr>
        <w:t>Sentiment Analysis Web App — NLP Classification &amp; Deployment</w:t>
      </w:r>
      <w:r>
        <w:rPr>
          <w:i/>
        </w:rPr>
        <w:t xml:space="preserve"> | Python · HuggingFace Transformers · FastAPI · React · Docker · GitHub Actions</w:t>
      </w:r>
    </w:p>
    <w:p>
      <w:pPr>
        <w:pStyle w:val="ListBullet"/>
      </w:pPr>
      <w:r>
        <w:t>Fine-tuned DistilBERT transformer model on custom product review dataset; achieved 91% accuracy on held-out test set</w:t>
      </w:r>
    </w:p>
    <w:p>
      <w:pPr>
        <w:pStyle w:val="ListBullet"/>
      </w:pPr>
      <w:r>
        <w:t>Built FastAPI REST API for real-time inference; created React dashboard for interactive predictions and batch analysis</w:t>
      </w:r>
    </w:p>
    <w:p>
      <w:pPr>
        <w:pStyle w:val="ListBullet"/>
      </w:pPr>
      <w:r>
        <w:t>Containerized application with Docker; automated CI/CD pipeline via GitHub Actions for reproducible deployments</w:t>
      </w:r>
    </w:p>
    <w:p>
      <w:r>
        <w:rPr>
          <w:b/>
        </w:rPr>
        <w:t>AI Writing Assistant SaaS — Full-Stack LLM Application</w:t>
      </w:r>
      <w:r>
        <w:rPr>
          <w:i/>
        </w:rPr>
        <w:t xml:space="preserve"> | Next.js · Anthropic Claude API · Supabase · Stripe · Upstash Redis · Vercel</w:t>
      </w:r>
    </w:p>
    <w:p>
      <w:pPr>
        <w:pStyle w:val="ListBullet"/>
      </w:pPr>
      <w:r>
        <w:t>Shipped full-stack SaaS MVP in under 2 weeks: writing tool powered by Claude API for intelligent content generation and editing</w:t>
      </w:r>
    </w:p>
    <w:p>
      <w:pPr>
        <w:pStyle w:val="ListBullet"/>
      </w:pPr>
      <w:r>
        <w:t>Implemented Stripe subscription billing, usage-based metering, and token-count tracking from day one</w:t>
      </w:r>
    </w:p>
    <w:p>
      <w:pPr>
        <w:pStyle w:val="ListBullet"/>
      </w:pPr>
      <w:r>
        <w:t>Integrated Supabase for authentication and PostgreSQL database; added Upstash Redis for rate limiting</w:t>
      </w:r>
    </w:p>
    <w:p>
      <w:pPr>
        <w:pStyle w:val="ListBullet"/>
      </w:pPr>
      <w:r>
        <w:t>Deployed on Vercel; integrated PostHog analytics for user behavior tracking and product observability</w:t>
      </w:r>
    </w:p>
    <w:p>
      <w:pPr>
        <w:pStyle w:val="Heading1"/>
      </w:pPr>
      <w:r>
        <w:t>EDUCATION</w:t>
      </w:r>
    </w:p>
    <w:p>
      <w:r>
        <w:rPr>
          <w:b/>
        </w:rPr>
        <w:t>B.Tech — Artificial Intelligence &amp; Data Science</w:t>
      </w:r>
      <w:r>
        <w:rPr>
          <w:i/>
        </w:rPr>
        <w:t xml:space="preserve"> | University of Kashmir, Srinagar, J&amp;K | 2023 – Present</w:t>
      </w:r>
    </w:p>
    <w:p>
      <w:pPr>
        <w:pStyle w:val="ListBullet"/>
      </w:pPr>
      <w:r>
        <w:t>Relevant Coursework: Machine Learning, Deep Learning, Data Structures &amp; Algorithms, Statistics, Natural Language Processing</w:t>
      </w:r>
    </w:p>
    <w:p>
      <w:pPr>
        <w:pStyle w:val="ListBullet"/>
      </w:pPr>
      <w:r>
        <w:t>Active contributor to university AI/CS community; built hands-on projects alongside curriculum</w:t>
      </w:r>
    </w:p>
    <w:p>
      <w:pPr>
        <w:pStyle w:val="Heading1"/>
      </w:pPr>
      <w:r>
        <w:t>CERTIFICATIONS &amp; CONTINUOUS LEARNING</w:t>
      </w:r>
    </w:p>
    <w:p>
      <w:pPr>
        <w:pStyle w:val="ListBullet"/>
      </w:pPr>
      <w:r>
        <w:t>Machine Learning Specialization — DeepLearning.AI (Andrew Ng) | Coursera | 2025</w:t>
      </w:r>
    </w:p>
    <w:p>
      <w:pPr>
        <w:pStyle w:val="ListBullet"/>
      </w:pPr>
      <w:r>
        <w:t>Deep Learning Specialization — DeepLearning.AI | Coursera | 2025</w:t>
      </w:r>
    </w:p>
    <w:p>
      <w:pPr>
        <w:pStyle w:val="ListBullet"/>
      </w:pPr>
      <w:r>
        <w:t>LangChain for LLM Application Development — DeepLearning.AI | Coursera | 2025</w:t>
      </w:r>
    </w:p>
    <w:p>
      <w:pPr>
        <w:pStyle w:val="ListBullet"/>
      </w:pPr>
      <w:r>
        <w:t>Full Stack Open — University of Helsinki | 2024</w:t>
      </w:r>
    </w:p>
    <w:p>
      <w:pPr>
        <w:pStyle w:val="Heading1"/>
      </w:pPr>
      <w:r>
        <w:t>ACHIEVEMENTS &amp; RECOGNITION</w:t>
      </w:r>
    </w:p>
    <w:p>
      <w:pPr>
        <w:pStyle w:val="ListBullet"/>
      </w:pPr>
      <w:r>
        <w:t>Built and shipped 4 production-grade AI/ML applications spanning NLP, RAG, SaaS, and full-stack development</w:t>
      </w:r>
    </w:p>
    <w:p>
      <w:pPr>
        <w:pStyle w:val="ListBullet"/>
      </w:pPr>
      <w:r>
        <w:t>Demonstrated rapid prototyping capability: shipped AI Writing Assistant MVP in under 2 weeks with full feature parity</w:t>
      </w:r>
    </w:p>
    <w:p>
      <w:pPr>
        <w:pStyle w:val="ListBullet"/>
      </w:pPr>
      <w:r>
        <w:t>Established public presence as an AI educator: created 60+ technical posts on LLM fundamentals and prompt engineering</w:t>
      </w:r>
    </w:p>
    <w:p>
      <w:pPr>
        <w:pStyle w:val="ListBullet"/>
      </w:pPr>
      <w:r>
        <w:t>Maintained consistent shipping discipline: deployed projects on Vercel, Railway, and production platforms</w:t>
      </w:r>
    </w:p>
    <w:p>
      <w:pPr>
        <w:pStyle w:val="Heading1"/>
      </w:pPr>
      <w:r>
        <w:t>ADDITIONAL INFORMATION</w:t>
      </w:r>
    </w:p>
    <w:p>
      <w:r>
        <w:rPr>
          <w:b/>
        </w:rPr>
        <w:t xml:space="preserve">Availability: </w:t>
      </w:r>
      <w:r>
        <w:t>Immediately available for remote/hybrid internship roles</w:t>
        <w:br/>
      </w:r>
      <w:r>
        <w:rPr>
          <w:b/>
        </w:rPr>
        <w:t xml:space="preserve">Work Authorization: </w:t>
      </w:r>
      <w:r>
        <w:t>Indian citizen, open to relocation or remote opportunities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